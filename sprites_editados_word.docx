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489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tes_personaje_limpi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6266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tes_combos_limpi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6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766560" cy="3282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tes_enemigos_items_limpi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2822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